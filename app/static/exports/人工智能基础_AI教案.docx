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人工智能基础 - 教案</w:t>
      </w:r>
    </w:p>
    <w:p>
      <w:pPr>
        <w:pStyle w:val="Heading1"/>
      </w:pPr>
      <w:r>
        <w:t>一、教学目标</w:t>
      </w:r>
    </w:p>
    <w:p>
      <w:r>
        <w:t>• 学生能够准确定义人工智能，并列举至少三个不同历史阶段的重要发展事件，理解其在不同应用领域的实际案例（知识维度）</w:t>
      </w:r>
    </w:p>
    <w:p>
      <w:r>
        <w:t>• 学生能够解释机器学习、深度学习、自然语言处理和计算机视觉的基本原理，并能区分它们的核心功能与应用场景（知识与技能维度）</w:t>
      </w:r>
    </w:p>
    <w:p>
      <w:r>
        <w:t>• 学生能够分析人工智能技术可能带来的伦理问题，如隐私泄露、算法偏见等，并提出至少两种应对策略（知识与情感维度）</w:t>
      </w:r>
    </w:p>
    <w:p>
      <w:r>
        <w:t>• 学生能够通过小组讨论或案例分析，评估人工智能对就业和社会安全的影响，并表达个人观点（技能与情感维度）</w:t>
      </w:r>
    </w:p>
    <w:p>
      <w:r>
        <w:t>• 学生能够设计一个简单的AI应用原型，展示其在某个具体场景中的使用方式，体现对人工智能技术的理解与创新能力（技能与情感维度）</w:t>
      </w:r>
    </w:p>
    <w:p>
      <w:pPr>
        <w:pStyle w:val="Heading1"/>
      </w:pPr>
      <w:r>
        <w:t>二、教学方法</w:t>
      </w:r>
    </w:p>
    <w:p>
      <w:r>
        <w:t>• 讲授法</w:t>
      </w:r>
    </w:p>
    <w:p>
      <w:r>
        <w:t>• 讨论法</w:t>
      </w:r>
    </w:p>
    <w:p>
      <w:r>
        <w:t>• 案例分析法</w:t>
      </w:r>
    </w:p>
    <w:p>
      <w:r>
        <w:t>• 互动问答</w:t>
      </w:r>
    </w:p>
    <w:p>
      <w:pPr>
        <w:pStyle w:val="Heading1"/>
      </w:pPr>
      <w:r>
        <w:t>三、教学过程</w:t>
      </w:r>
    </w:p>
    <w:p>
      <w:pPr>
        <w:pStyle w:val="Heading2"/>
      </w:pPr>
      <w:r>
        <w:t>1. 什么是人工智能</w:t>
      </w:r>
    </w:p>
    <w:p>
      <w:r>
        <w:t>- **教学过程：什么是人工智能**（总时长：45分钟）</w:t>
      </w:r>
    </w:p>
    <w:p>
      <w:r>
        <w:t>---</w:t>
      </w:r>
    </w:p>
    <w:p>
      <w:r>
        <w:t>### 1. 导入环节（5分钟）</w:t>
      </w:r>
    </w:p>
    <w:p>
      <w:r>
        <w:t>**教师活动：**</w:t>
      </w:r>
    </w:p>
    <w:p>
      <w:r>
        <w:t>- 通过提问引导学生思考：“你认为什么是人工智能？”</w:t>
      </w:r>
    </w:p>
    <w:p>
      <w:r>
        <w:t>- 展示几张与AI相关的图片（如机器人、智能音箱、自动驾驶等），引发学生兴趣。</w:t>
      </w:r>
    </w:p>
    <w:p>
      <w:r>
        <w:t>**学生活动：**</w:t>
      </w:r>
    </w:p>
    <w:p>
      <w:r>
        <w:t>- 回答教师的问题，分享自己对人工智能的理解。</w:t>
      </w:r>
    </w:p>
    <w:p>
      <w:r>
        <w:t>**教学方法：**</w:t>
      </w:r>
    </w:p>
    <w:p>
      <w:r>
        <w:t>- 提问法、图片展示法</w:t>
      </w:r>
    </w:p>
    <w:p>
      <w:r>
        <w:t>**时间安排：** 5分钟</w:t>
      </w:r>
    </w:p>
    <w:p>
      <w:r>
        <w:t>---</w:t>
      </w:r>
    </w:p>
    <w:p>
      <w:r>
        <w:t>### 2. 人工智能的定义（10分钟）</w:t>
      </w:r>
    </w:p>
    <w:p>
      <w:r>
        <w:t>**教师活动：**</w:t>
      </w:r>
    </w:p>
    <w:p>
      <w:r>
        <w:t>- 讲解人工智能的基本定义，包括“模拟人类智能”、“学习能力”、“推理能力”等核心概念。</w:t>
      </w:r>
    </w:p>
    <w:p>
      <w:r>
        <w:t>- 使用简单易懂的语言解释“人工智能”与“计算机程序”的区别。</w:t>
      </w:r>
    </w:p>
    <w:p>
      <w:r>
        <w:t>- 引用权威定义（如IEEE或Wikipedia的定义）。</w:t>
      </w:r>
    </w:p>
    <w:p>
      <w:r>
        <w:t>**学生活动：**</w:t>
      </w:r>
    </w:p>
    <w:p>
      <w:r>
        <w:t>- 听讲并做笔记，理解人工智能的核心特征。</w:t>
      </w:r>
    </w:p>
    <w:p>
      <w:r>
        <w:t>**教学方法：**</w:t>
      </w:r>
    </w:p>
    <w:p>
      <w:r>
        <w:t>- 讲授法、多媒体辅助教学</w:t>
      </w:r>
    </w:p>
    <w:p>
      <w:r>
        <w:t>**时间安排：** 10分钟</w:t>
      </w:r>
    </w:p>
    <w:p>
      <w:r>
        <w:t>---</w:t>
      </w:r>
    </w:p>
    <w:p>
      <w:r>
        <w:t>### 3. 人工智能的发展历史（10分钟）</w:t>
      </w:r>
    </w:p>
    <w:p>
      <w:r>
        <w:t>**教师活动：**</w:t>
      </w:r>
    </w:p>
    <w:p>
      <w:r>
        <w:t>- 按时间顺序介绍人工智能的发展历程，包括：</w:t>
      </w:r>
    </w:p>
    <w:p>
      <w:r>
        <w:t>- 1956年达特茅斯会议（人工智能的诞生）</w:t>
      </w:r>
    </w:p>
    <w:p>
      <w:r>
        <w:t>- 1970年代的专家系统</w:t>
      </w:r>
    </w:p>
    <w:p>
      <w:r>
        <w:t>- 1990年代的机器学习兴起</w:t>
      </w:r>
    </w:p>
    <w:p>
      <w:r>
        <w:t>- 2010年代深度学习的突破（如AlphaGo、图像识别）</w:t>
      </w:r>
    </w:p>
    <w:p>
      <w:r>
        <w:t>- 简要说明每个阶段的关键技术与代表成果。</w:t>
      </w:r>
    </w:p>
    <w:p>
      <w:r>
        <w:t>**学生活动：**</w:t>
      </w:r>
    </w:p>
    <w:p>
      <w:r>
        <w:t>- 跟随教师思路，记录关键时间节点和事件。</w:t>
      </w:r>
    </w:p>
    <w:p>
      <w:r>
        <w:t>**教学方法：**</w:t>
      </w:r>
    </w:p>
    <w:p>
      <w:r>
        <w:t>- 讲授法、时间轴图示法</w:t>
      </w:r>
    </w:p>
    <w:p>
      <w:r>
        <w:t>**时间安排：** 10分钟</w:t>
      </w:r>
    </w:p>
    <w:p>
      <w:r>
        <w:t>---</w:t>
      </w:r>
    </w:p>
    <w:p>
      <w:r>
        <w:t>### 4. 人工智能的应用领域（10分钟）</w:t>
      </w:r>
    </w:p>
    <w:p>
      <w:r>
        <w:t>**教师活动：**</w:t>
      </w:r>
    </w:p>
    <w:p>
      <w:r>
        <w:t>- 分类讲解人工智能在不同领域的应用，例如：</w:t>
      </w:r>
    </w:p>
    <w:p>
      <w:r>
        <w:t>- 医疗健康（如医学影像分析、疾病预测）</w:t>
      </w:r>
    </w:p>
    <w:p>
      <w:r>
        <w:t>- 金融（如风控、智能投顾）</w:t>
      </w:r>
    </w:p>
    <w:p>
      <w:r>
        <w:t>- 交通（如自动驾驶、智能导航）</w:t>
      </w:r>
    </w:p>
    <w:p>
      <w:r>
        <w:t>- 教育（如智能辅导、个性化学习）</w:t>
      </w:r>
    </w:p>
    <w:p>
      <w:r>
        <w:t>- 娱乐（如游戏AI、虚拟助手）</w:t>
      </w:r>
    </w:p>
    <w:p>
      <w:r>
        <w:t>- 结合实际案例增强理解（如Siri、AlphaFold、无人驾驶汽车）。</w:t>
      </w:r>
    </w:p>
    <w:p>
      <w:r>
        <w:t>**学生活动：**</w:t>
      </w:r>
    </w:p>
    <w:p>
      <w:r>
        <w:t>- 听讲并思考自己生活中接触过哪些AI应用。</w:t>
      </w:r>
    </w:p>
    <w:p>
      <w:r>
        <w:t>**教学方法：**</w:t>
      </w:r>
    </w:p>
    <w:p>
      <w:r>
        <w:t>- 讲授法、案例分析法</w:t>
      </w:r>
    </w:p>
    <w:p>
      <w:r>
        <w:t>**时间安排：** 10分钟</w:t>
      </w:r>
    </w:p>
    <w:p>
      <w:r>
        <w:t>---</w:t>
      </w:r>
    </w:p>
    <w:p>
      <w:r>
        <w:t>### 5. 总结与互动问答（10分钟）</w:t>
      </w:r>
    </w:p>
    <w:p>
      <w:r>
        <w:t>**教师活动：**</w:t>
      </w:r>
    </w:p>
    <w:p>
      <w:r>
        <w:t>- 总结本节课内容，强调人工智能的定义、发展和应用。</w:t>
      </w:r>
    </w:p>
    <w:p>
      <w:r>
        <w:t>- 开放提问环节，解答学生疑问。</w:t>
      </w:r>
    </w:p>
    <w:p>
      <w:r>
        <w:t>**学生活动：**</w:t>
      </w:r>
    </w:p>
    <w:p>
      <w:r>
        <w:t>- 积极提问，参与讨论，巩固所学知识。</w:t>
      </w:r>
    </w:p>
    <w:p>
      <w:r>
        <w:t>**教学方法：**</w:t>
      </w:r>
    </w:p>
    <w:p>
      <w:r>
        <w:t>- 问答法、总结归纳法</w:t>
      </w:r>
    </w:p>
    <w:p>
      <w:r>
        <w:t>**时间安排：** 10分钟</w:t>
      </w:r>
    </w:p>
    <w:p>
      <w:r>
        <w:t>---</w:t>
      </w:r>
    </w:p>
    <w:p>
      <w:r>
        <w:t>### 总结：</w:t>
      </w:r>
    </w:p>
    <w:p>
      <w:r>
        <w:t>| 教学环节 | 教师活动 | 学生活动 | 教学方法 | 时间 |</w:t>
      </w:r>
    </w:p>
    <w:p>
      <w:r>
        <w:t>|----------|-----------|-----------|-----------|------|</w:t>
      </w:r>
    </w:p>
    <w:p>
      <w:r>
        <w:t>| 导入环节 | 提问、展示图片 | 回答问题、分享观点 | 提问法、图片展示 | 5分钟 |</w:t>
      </w:r>
    </w:p>
    <w:p>
      <w:r>
        <w:t>| 定义讲解 | 讲解人工智能定义 | 做笔记、理解概念 | 讲授法、多媒体 | 10分钟 |</w:t>
      </w:r>
    </w:p>
    <w:p>
      <w:r>
        <w:t>| 发展历史 | 按时间线讲解AI发展 | 记录关键点 | 讲授法、时间轴 | 10分钟 |</w:t>
      </w:r>
    </w:p>
    <w:p>
      <w:r>
        <w:t>| 应用领域 | 分类讲解AI应用 | 思考实际案例 | 讲授法、案例分析 | 10分钟 |</w:t>
      </w:r>
    </w:p>
    <w:p>
      <w:r>
        <w:t>| 总结与互动 | 总结内容、答疑 | 提问、讨论 | 问答法、总结 | 10分钟 |</w:t>
      </w:r>
    </w:p>
    <w:p>
      <w:r>
        <w:t>**时长：10分钟**</w:t>
      </w:r>
    </w:p>
    <w:p>
      <w:pPr>
        <w:pStyle w:val="Heading2"/>
      </w:pPr>
      <w:r>
        <w:t>2. 人工智能的核心技术</w:t>
      </w:r>
    </w:p>
    <w:p>
      <w:r>
        <w:t>- **课程名称**：人工智能基础</w:t>
      </w:r>
    </w:p>
    <w:p>
      <w:r>
        <w:t>- **教学环节**：人工智能的核心技术</w:t>
      </w:r>
    </w:p>
    <w:p>
      <w:r>
        <w:t>- **内容模块**：机器学习、深度学习、自然语言处理、计算机视觉</w:t>
      </w:r>
    </w:p>
    <w:p>
      <w:r>
        <w:t>- **教学目标**：</w:t>
      </w:r>
    </w:p>
    <w:p>
      <w:r>
        <w:t>- 理解人工智能核心技术的基本概念与原理；</w:t>
      </w:r>
    </w:p>
    <w:p>
      <w:r>
        <w:t>- 掌握各技术的应用场景与基本方法；</w:t>
      </w:r>
    </w:p>
    <w:p>
      <w:r>
        <w:t>- 培养学生对人工智能技术的兴趣和初步应用能力。</w:t>
      </w:r>
    </w:p>
    <w:p>
      <w:r>
        <w:t>---</w:t>
      </w:r>
    </w:p>
    <w:p>
      <w:r>
        <w:t>### 教学过程详细安排（列表形式）</w:t>
      </w:r>
    </w:p>
    <w:p>
      <w:r>
        <w:t>| 时间 | 教师活动 | 学生活动 | 教学方法 | 备注 |</w:t>
      </w:r>
    </w:p>
    <w:p>
      <w:r>
        <w:t>|------|----------|----------|-----------|------|</w:t>
      </w:r>
    </w:p>
    <w:p>
      <w:r>
        <w:t>| 0:00-0:10 | 导入课程，介绍本环节内容及目标 | 听讲并记录重点 | 讲授法 | 激发兴趣，明确学习目标 |</w:t>
      </w:r>
    </w:p>
    <w:p>
      <w:r>
        <w:t>| 0:10-0:25 | 讲解“机器学习”的基本概念、分类（监督学习、无监督学习、强化学习）及典型应用场景 | 做笔记，提出疑问 | 讲授法 + 多媒体展示 | 使用案例增强理解 |</w:t>
      </w:r>
    </w:p>
    <w:p>
      <w:r>
        <w:t>| 0:25-0:40 | 通过实例演示机器学习流程（如分类、回归等） | 观察演示，思考问题 | 演示法 + 互动问答 | 展示真实数据集或模型 |</w:t>
      </w:r>
    </w:p>
    <w:p>
      <w:r>
        <w:t>| 0:40-0:55 | 引入“深度学习”概念，对比传统机器学习，讲解神经网络结构（如全连接网络、卷积网络） | 做笔记，参与讨论 | 讲授法 + 图表辅助 | 强调深度学习的优势 |</w:t>
      </w:r>
    </w:p>
    <w:p>
      <w:r>
        <w:t>| 0:55-1:10 | 介绍深度学习的常见应用（如图像识别、语音识别） | 提出自己了解的相关应用 | 讨论法 | 鼓励学生分享经验 |</w:t>
      </w:r>
    </w:p>
    <w:p>
      <w:r>
        <w:t>| 1:10-1:25 | 讲解“自然语言处理（NLP）”的基础知识，包括词向量、文本分类、情感分析等 | 做笔记，思考相关问题 | 讲授法 + 实例说明 | 举例说明日常应用 |</w:t>
      </w:r>
    </w:p>
    <w:p>
      <w:r>
        <w:t>| 1:25-1:40 | 演示NLP的简单应用（如中文分词、情感分析工具） | 观看演示，尝试使用工具 | 演示法 + 实践操作 | 鼓励动手尝试 |</w:t>
      </w:r>
    </w:p>
    <w:p>
      <w:r>
        <w:t>| 1:40-1:55 | 介绍“计算机视觉（CV）”的基本概念，如图像分类、目标检测、图像分割 | 做笔记，思考实际应用 | 讲授法 + 图片展示 | 结合现实中的例子 |</w:t>
      </w:r>
    </w:p>
    <w:p>
      <w:r>
        <w:t>| 1:55-2:10 | 演示CV的应用（如人脸识别、自动驾驶图像识别） | 观看演示，提出疑问 | 演示法 + 互动问答 | 引导学生关注技术发展 |</w:t>
      </w:r>
    </w:p>
    <w:p>
      <w:r>
        <w:t>| 2:10-2:25 | 总结四个核心技术的联系与区别，布置课后思考题 | 回顾知识点，完成思考题 | 归纳总结法 | 促进学生自主思考 |</w:t>
      </w:r>
    </w:p>
    <w:p>
      <w:r>
        <w:t>| 2:25-2:30 | 课堂小结，预告下一环节内容 | 听讲，准备下一环节 | 讲授法 | 保持课程连贯性 |</w:t>
      </w:r>
    </w:p>
    <w:p>
      <w:r>
        <w:t>---</w:t>
      </w:r>
    </w:p>
    <w:p>
      <w:r>
        <w:t>### 附加建议：</w:t>
      </w:r>
    </w:p>
    <w:p>
      <w:r>
        <w:t>- 可结合在线平台（如Google Colab、TensorFlow Playground）进行简单代码演示；</w:t>
      </w:r>
    </w:p>
    <w:p>
      <w:r>
        <w:t>- 鼓励学生在课后查阅相关技术资料或尝试使用开源工具（如Hugging Face、OpenCV）；</w:t>
      </w:r>
    </w:p>
    <w:p>
      <w:r>
        <w:t>- 对于有兴趣的学生，可推荐相关学习资源（如书籍、在线课程、竞赛平台）。</w:t>
      </w:r>
    </w:p>
    <w:p>
      <w:r>
        <w:t>**时长：10分钟**</w:t>
      </w:r>
    </w:p>
    <w:p>
      <w:pPr>
        <w:pStyle w:val="Heading2"/>
      </w:pPr>
      <w:r>
        <w:t>3. 人工智能的伦理问题</w:t>
      </w:r>
    </w:p>
    <w:p>
      <w:r>
        <w:t>- **课程名称**：人工智能基础</w:t>
      </w:r>
    </w:p>
    <w:p>
      <w:r>
        <w:t>- **教学环节**：人工智能的伦理问题</w:t>
      </w:r>
    </w:p>
    <w:p>
      <w:r>
        <w:t>- **主要内容**：隐私保护、算法偏见、就业影响、安全风险</w:t>
      </w:r>
    </w:p>
    <w:p>
      <w:r>
        <w:t>- **教学目标**：</w:t>
      </w:r>
    </w:p>
    <w:p>
      <w:r>
        <w:t>- 理解人工智能在伦理层面面临的主要挑战；</w:t>
      </w:r>
    </w:p>
    <w:p>
      <w:r>
        <w:t>- 能够识别和分析与AI相关的伦理问题；</w:t>
      </w:r>
    </w:p>
    <w:p>
      <w:r>
        <w:t>- 培养学生对AI技术的社会责任意识。</w:t>
      </w:r>
    </w:p>
    <w:p>
      <w:r>
        <w:t>---</w:t>
      </w:r>
    </w:p>
    <w:p>
      <w:r>
        <w:t>### **教学过程详细列表**</w:t>
      </w:r>
    </w:p>
    <w:p>
      <w:r>
        <w:t>| 时间 | 教师活动 | 学生活动 | 教学方法 | 说明 |</w:t>
      </w:r>
    </w:p>
    <w:p>
      <w:r>
        <w:t>|------|----------|----------|-----------|------|</w:t>
      </w:r>
    </w:p>
    <w:p>
      <w:r>
        <w:t>| 0:00–0:10 | 开场导入：通过一个AI应用引发伦理争议的案例（如人脸识别在公共场合的应用）引出主题，提出“人工智能是否应该被伦理约束？”的问题。 | 听讲并思考教师提出的问题，初步形成自己的观点。 | 案例导入法 | 引发学生兴趣，引导思考。 |</w:t>
      </w:r>
    </w:p>
    <w:p>
      <w:r>
        <w:t>| 0:10–0:25 | 讲解“隐私保护”概念，结合数据收集、用户同意、数据滥用等实例进行分析，介绍GDPR等国际标准。 | 记笔记，记录关键点，思考AI如何影响个人隐私。 | 讲授法 + 多媒体展示 | 通过具体例子帮助理解抽象概念。 |</w:t>
      </w:r>
    </w:p>
    <w:p>
      <w:r>
        <w:t>| 0:25–0:40 | 分组讨论：每组选取一个AI应用场景（如医疗、金融、招聘），分析其中可能涉及的隐私问题，并提出解决方案。 | 小组讨论，记录讨论结果，准备汇报。 | 小组合作学习 | 促进互动与深度思考。 |</w:t>
      </w:r>
    </w:p>
    <w:p>
      <w:r>
        <w:t>| 0:40–0:55 | 教师总结各组讨论内容，引入“算法偏见”概念，讲解数据偏差、训练集不均衡、模型可解释性等问题。 | 听讲，记录重点，思考自己日常接触的AI系统是否存在偏见。 | 讲授法 + 案例分析 | 结合实际案例增强理解。 |</w:t>
      </w:r>
    </w:p>
    <w:p>
      <w:r>
        <w:t>| 0:55–1:10 | 观看短视频或动画，展示AI算法在招聘、司法等领域中的偏见表现。 | 观看视频，思考视频中反映的问题。 | 多媒体教学法 | 直观感受问题，激发情感共鸣。 |</w:t>
      </w:r>
    </w:p>
    <w:p>
      <w:r>
        <w:t>| 1:10–1:25 | 教师讲解“就业影响”，分析AI对传统行业的影响，探讨自动化带来的机遇与挑战。 | 思考AI对自身未来职业的影响，记录观点。 | 讲授法 + 提问互动 | 引导学生联系自身实际。 |</w:t>
      </w:r>
    </w:p>
    <w:p>
      <w:r>
        <w:t>| 1:25–1:40 | 分组辩论：“AI是否会取代人类工作？是福还是祸？”每组分别代表正反方进行简要陈述。 | 小组准备辩词，参与辩论。 | 辩论法 | 锻炼逻辑思维和表达能力。 |</w:t>
      </w:r>
    </w:p>
    <w:p>
      <w:r>
        <w:t>| 1:40–1:55 | 教师讲解“安全风险”，包括AI系统的漏洞、恶意使用（如深度伪造）、对抗攻击等，强调安全设计的重要性。 | 听讲，记录关键点，思考如何防范AI安全问题。 | 讲授法 + 案例分析 | 增强安全意识和责任感。 |</w:t>
      </w:r>
    </w:p>
    <w:p>
      <w:r>
        <w:t>| 1:55–2:10 | 组织学生进行课堂小结，每人用一句话总结本节课的最大收获。 | 每人发言，分享学习体会。 | 反思总结法 | 巩固知识，提升自我认知。 |</w:t>
      </w:r>
    </w:p>
    <w:p>
      <w:r>
        <w:t>| 2:10–2:20 | 布置课后作业：撰写一篇短文，题目为《我眼中的AI伦理问题》，要求结合本节课所学内容，分析一个具体场景中的伦理挑战。 | 记录作业要求，准备课后完成。 | 任务驱动法 | 促进知识内化与实践应用。 |</w:t>
      </w:r>
    </w:p>
    <w:p>
      <w:r>
        <w:t>---</w:t>
      </w:r>
    </w:p>
    <w:p>
      <w:r>
        <w:t>### **教学资源建议**</w:t>
      </w:r>
    </w:p>
    <w:p>
      <w:r>
        <w:t>- 多媒体课件（PPT）</w:t>
      </w:r>
    </w:p>
    <w:p>
      <w:r>
        <w:t>- AI伦理相关案例视频</w:t>
      </w:r>
    </w:p>
    <w:p>
      <w:r>
        <w:t>- GDPR等相关法规摘要</w:t>
      </w:r>
    </w:p>
    <w:p>
      <w:r>
        <w:t>- 小组讨论指南卡片</w:t>
      </w:r>
    </w:p>
    <w:p>
      <w:r>
        <w:t>- 辩论题目提示卡</w:t>
      </w:r>
    </w:p>
    <w:p>
      <w:r>
        <w:t>---</w:t>
      </w:r>
    </w:p>
    <w:p>
      <w:r>
        <w:t>### **教学评价方式**</w:t>
      </w:r>
    </w:p>
    <w:p>
      <w:r>
        <w:t>- 课堂参与度（讨论、辩论）</w:t>
      </w:r>
    </w:p>
    <w:p>
      <w:r>
        <w:t>- 课后作业质量</w:t>
      </w:r>
    </w:p>
    <w:p>
      <w:r>
        <w:t>- 小组合作表现</w:t>
      </w:r>
    </w:p>
    <w:p>
      <w:r>
        <w:t>---</w:t>
      </w:r>
    </w:p>
    <w:p>
      <w:r>
        <w:t>此教学过程旨在通过多种教学方法，使学生全面理解人工智能的伦理问题，并培养其批判性思维与社会责任感。</w:t>
      </w:r>
    </w:p>
    <w:p>
      <w:r>
        <w:t>**时长：10分钟**</w:t>
      </w:r>
    </w:p>
    <w:p>
      <w:pPr>
        <w:pStyle w:val="Heading1"/>
      </w:pPr>
      <w:r>
        <w:t>四、课堂活动设计</w:t>
      </w:r>
    </w:p>
    <w:p>
      <w:pPr>
        <w:pStyle w:val="Heading2"/>
      </w:pPr>
      <w:r>
        <w:t>1. 小组讨论</w:t>
      </w:r>
    </w:p>
    <w:p>
      <w:r>
        <w:t>根据PPT内容，分组讨论相关问题</w:t>
      </w:r>
    </w:p>
    <w:p>
      <w:r>
        <w:t>**所需材料：** 白板, 马克笔</w:t>
      </w:r>
    </w:p>
    <w:p>
      <w:r>
        <w:t>**时长：15分钟**</w:t>
      </w:r>
    </w:p>
    <w:p>
      <w:pPr>
        <w:pStyle w:val="Heading2"/>
      </w:pPr>
      <w:r>
        <w:t>2. 知识问答</w:t>
      </w:r>
    </w:p>
    <w:p>
      <w:r>
        <w:t>基于PPT内容进行互动问答</w:t>
      </w:r>
    </w:p>
    <w:p>
      <w:r>
        <w:t>**所需材料：** PPT</w:t>
      </w:r>
    </w:p>
    <w:p>
      <w:r>
        <w:t>**时长：10分钟**</w:t>
      </w:r>
    </w:p>
    <w:p>
      <w:pPr>
        <w:pStyle w:val="Heading1"/>
      </w:pPr>
      <w:r>
        <w:t>五、课后作业</w:t>
      </w:r>
    </w:p>
    <w:p>
      <w:r>
        <w:t>• 以下是针对“人工智能基础”课程的3-4个多样化课后作业，涵盖复习、实践与调研等类型，旨在帮助学生巩固课堂知识并拓展思考：</w:t>
        <w:br/>
        <w:br/>
        <w:t>---</w:t>
        <w:br/>
        <w:br/>
        <w:t xml:space="preserve">**1. 课后复习作业：人工智能概念梳理（复习类）**  </w:t>
        <w:br/>
        <w:t xml:space="preserve">**任务内容：**  </w:t>
        <w:br/>
        <w:t xml:space="preserve">根据PPT中“什么是人工智能”部分的内容，撰写一份简要的笔记，要求包括以下几点：  </w:t>
        <w:br/>
        <w:t xml:space="preserve">- 人工智能的定义  </w:t>
        <w:br/>
        <w:t xml:space="preserve">- 人工智能发展的三个主要阶段（如早期、符号主义、现代深度学习）  </w:t>
        <w:br/>
        <w:t xml:space="preserve">- 人工智能的三大应用领域（如医疗、交通、金融等）  </w:t>
        <w:br/>
        <w:t>**提交形式：** 文字笔记（500字以内）</w:t>
        <w:br/>
        <w:br/>
        <w:t>---</w:t>
        <w:br/>
        <w:br/>
        <w:t xml:space="preserve">**2. 实践操作作业：体验AI工具（实践类）**  </w:t>
        <w:br/>
        <w:t xml:space="preserve">**任务内容：**  </w:t>
        <w:br/>
        <w:t xml:space="preserve">选择一个AI工具或平台（如Google Translate、DeepL、百度文心一言、通义千问等），尝试使用其进行文本翻译、图像识别或语音交互，并记录以下内容：  </w:t>
        <w:br/>
        <w:t xml:space="preserve">- 工具名称及基本功能  </w:t>
        <w:br/>
        <w:t xml:space="preserve">- 使用过程中遇到的问题或有趣现象  </w:t>
        <w:br/>
        <w:t xml:space="preserve">- 对该工具智能程度的个人评价  </w:t>
        <w:br/>
        <w:t>**提交形式：** 一篇短文（300字左右）</w:t>
        <w:br/>
        <w:br/>
        <w:t>---</w:t>
        <w:br/>
        <w:br/>
        <w:t xml:space="preserve">**3. 调研报告作业：人工智能伦理问题分析（调研类）**  </w:t>
        <w:br/>
        <w:t xml:space="preserve">**任务内容：**  </w:t>
        <w:br/>
        <w:t xml:space="preserve">选择一个AI伦理问题（如算法偏见、隐私保护、就业影响等），查找相关案例或新闻报道，完成一份简要调研报告，内容应包括：  </w:t>
        <w:br/>
        <w:t xml:space="preserve">- 问题的背景与现状  </w:t>
        <w:br/>
        <w:t xml:space="preserve">- 该问题对社会的影响  </w:t>
        <w:br/>
        <w:t xml:space="preserve">- 当前的应对措施或解决方案  </w:t>
        <w:br/>
        <w:t>**提交形式：** 调研报告（500字左右）</w:t>
        <w:br/>
        <w:br/>
        <w:t>---</w:t>
        <w:br/>
        <w:br/>
        <w:t xml:space="preserve">**4. 创意拓展作业：未来AI应用场景设想（创意类）**  </w:t>
        <w:br/>
        <w:t xml:space="preserve">**任务内容：**  </w:t>
        <w:br/>
        <w:t xml:space="preserve">发挥想象力，设计一个未来可能由人工智能实现的应用场景（如教育、医疗、环保等），描述该场景的运作方式、技术支撑以及潜在价值。  </w:t>
        <w:br/>
        <w:t>**提交形式：** 简要说明文或思维导图（可选）</w:t>
        <w:br/>
        <w:br/>
        <w:t xml:space="preserve">--- </w:t>
        <w:br/>
        <w:br/>
        <w:t>这些作业有助于学生从不同角度理解和掌握人工智能的基础知识，同时提升他们的分析能力与创新思维。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