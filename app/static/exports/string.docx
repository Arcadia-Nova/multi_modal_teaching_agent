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初中物理欧姆定理</w:t>
      </w:r>
    </w:p>
    <w:p>
      <w:pPr>
        <w:pStyle w:val="Heading1"/>
      </w:pPr>
      <w:r>
        <w:t>string</w:t>
      </w:r>
    </w:p>
    <w:p>
      <w:r>
        <w:t>string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