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人工智能基础 - 教案</w:t>
      </w:r>
    </w:p>
    <w:p>
      <w:pPr>
        <w:pStyle w:val="Heading1"/>
      </w:pPr>
      <w:r>
        <w:t>一、教学目标</w:t>
      </w:r>
    </w:p>
    <w:p>
      <w:r>
        <w:t>• 了解人工智能的基本概念和发展历程</w:t>
      </w:r>
    </w:p>
    <w:p>
      <w:r>
        <w:t>• 掌握人工智能的核心技术和应用场景</w:t>
      </w:r>
    </w:p>
    <w:p>
      <w:r>
        <w:t>• 培养学生对人工智能的兴趣和创新思维</w:t>
      </w:r>
    </w:p>
    <w:p>
      <w:pPr>
        <w:pStyle w:val="Heading1"/>
      </w:pPr>
      <w:r>
        <w:t>二、教学方法</w:t>
      </w:r>
    </w:p>
    <w:p>
      <w:r>
        <w:t>• 讲授法</w:t>
      </w:r>
    </w:p>
    <w:p>
      <w:r>
        <w:t>• 讨论法</w:t>
      </w:r>
    </w:p>
    <w:p>
      <w:r>
        <w:t>• 案例分析法</w:t>
      </w:r>
    </w:p>
    <w:p>
      <w:r>
        <w:t>• 互动问答</w:t>
      </w:r>
    </w:p>
    <w:p>
      <w:pPr>
        <w:pStyle w:val="Heading1"/>
      </w:pPr>
      <w:r>
        <w:t>三、教学过程</w:t>
      </w:r>
    </w:p>
    <w:p>
      <w:pPr>
        <w:pStyle w:val="Heading2"/>
      </w:pPr>
      <w:r>
        <w:t>1. 导入环节</w:t>
      </w:r>
    </w:p>
    <w:p>
      <w:r>
        <w:t>通过案例引入人工智能概念</w:t>
      </w:r>
    </w:p>
    <w:p>
      <w:r>
        <w:t>讨论生活中的人工智能应用</w:t>
      </w:r>
    </w:p>
    <w:p>
      <w:r>
        <w:t>**时长：5分钟**</w:t>
      </w:r>
    </w:p>
    <w:p>
      <w:pPr>
        <w:pStyle w:val="Heading2"/>
      </w:pPr>
      <w:r>
        <w:t>2. 理论讲解</w:t>
      </w:r>
    </w:p>
    <w:p>
      <w:r>
        <w:t>人工智能的定义和发展历史</w:t>
      </w:r>
    </w:p>
    <w:p>
      <w:r>
        <w:t>人工智能的核心技术</w:t>
      </w:r>
    </w:p>
    <w:p>
      <w:r>
        <w:t>人工智能的应用领域</w:t>
      </w:r>
    </w:p>
    <w:p>
      <w:r>
        <w:t>**时长：20分钟**</w:t>
      </w:r>
    </w:p>
    <w:p>
      <w:pPr>
        <w:pStyle w:val="Heading2"/>
      </w:pPr>
      <w:r>
        <w:t>3. 互动讨论</w:t>
      </w:r>
    </w:p>
    <w:p>
      <w:r>
        <w:t>分组讨论人工智能的利弊</w:t>
      </w:r>
    </w:p>
    <w:p>
      <w:r>
        <w:t>探讨人工智能的未来发展</w:t>
      </w:r>
    </w:p>
    <w:p>
      <w:r>
        <w:t>**时长：15分钟**</w:t>
      </w:r>
    </w:p>
    <w:p>
      <w:pPr>
        <w:pStyle w:val="Heading2"/>
      </w:pPr>
      <w:r>
        <w:t>4. 总结归纳</w:t>
      </w:r>
    </w:p>
    <w:p>
      <w:r>
        <w:t>回顾本节课的重点内容</w:t>
      </w:r>
    </w:p>
    <w:p>
      <w:r>
        <w:t>布置课后作业</w:t>
      </w:r>
    </w:p>
    <w:p>
      <w:r>
        <w:t>**时长：5分钟**</w:t>
      </w:r>
    </w:p>
    <w:p>
      <w:pPr>
        <w:pStyle w:val="Heading1"/>
      </w:pPr>
      <w:r>
        <w:t>四、课堂活动设计</w:t>
      </w:r>
    </w:p>
    <w:p>
      <w:pPr>
        <w:pStyle w:val="Heading2"/>
      </w:pPr>
      <w:r>
        <w:t>1. 小组讨论</w:t>
      </w:r>
    </w:p>
    <w:p>
      <w:r>
        <w:t>分组讨论人工智能在日常生活中的应用案例</w:t>
      </w:r>
    </w:p>
    <w:p>
      <w:r>
        <w:t>**所需材料：** 白板, 马克笔</w:t>
      </w:r>
    </w:p>
    <w:p>
      <w:r>
        <w:t>**时长：15分钟**</w:t>
      </w:r>
    </w:p>
    <w:p>
      <w:pPr>
        <w:pStyle w:val="Heading2"/>
      </w:pPr>
      <w:r>
        <w:t>2. 知识问答</w:t>
      </w:r>
    </w:p>
    <w:p>
      <w:r>
        <w:t>基于PPT内容进行互动问答，巩固所学知识</w:t>
      </w:r>
    </w:p>
    <w:p>
      <w:r>
        <w:t>**所需材料：** PPT</w:t>
      </w:r>
    </w:p>
    <w:p>
      <w:r>
        <w:t>**时长：10分钟**</w:t>
      </w:r>
    </w:p>
    <w:p>
      <w:pPr>
        <w:pStyle w:val="Heading1"/>
      </w:pPr>
      <w:r>
        <w:t>五、课后作业</w:t>
      </w:r>
    </w:p>
    <w:p>
      <w:r>
        <w:t>• 完成课后习题，巩固所学知识</w:t>
      </w:r>
    </w:p>
    <w:p>
      <w:r>
        <w:t>• 查找人工智能的最新发展动态，撰写一篇小论文</w:t>
      </w:r>
    </w:p>
    <w:p>
      <w:r>
        <w:t>• 思考人工智能对未来社会的影响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