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机器学习基础 - 教案</w:t>
      </w:r>
    </w:p>
    <w:p>
      <w:pPr>
        <w:pStyle w:val="Heading1"/>
      </w:pPr>
      <w:r>
        <w:t>一、教学目标</w:t>
      </w:r>
    </w:p>
    <w:p>
      <w:r>
        <w:t>• 了解机器学习基础的基本概念</w:t>
      </w:r>
    </w:p>
    <w:p>
      <w:r>
        <w:t>• 掌握机器学习基础的核心内容</w:t>
      </w:r>
    </w:p>
    <w:p>
      <w:r>
        <w:t>• 能够应用机器学习基础的相关知识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什么是机器学习</w:t>
      </w:r>
    </w:p>
    <w:p>
      <w:r>
        <w:t>机器学习的定义</w:t>
      </w:r>
    </w:p>
    <w:p>
      <w:r>
        <w:t>机器学习的类型</w:t>
      </w:r>
    </w:p>
    <w:p>
      <w:r>
        <w:t>机器学习的应用</w:t>
      </w:r>
    </w:p>
    <w:p>
      <w:r>
        <w:t>**时长：10分钟**</w:t>
      </w:r>
    </w:p>
    <w:p>
      <w:pPr>
        <w:pStyle w:val="Heading2"/>
      </w:pPr>
      <w:r>
        <w:t>2. 监督学习</w:t>
      </w:r>
    </w:p>
    <w:p>
      <w:r>
        <w:t>分类问题</w:t>
      </w:r>
    </w:p>
    <w:p>
      <w:r>
        <w:t>回归问题</w:t>
      </w:r>
    </w:p>
    <w:p>
      <w:r>
        <w:t>常见算法</w:t>
      </w:r>
    </w:p>
    <w:p>
      <w:r>
        <w:t>**时长：10分钟**</w:t>
      </w:r>
    </w:p>
    <w:p>
      <w:pPr>
        <w:pStyle w:val="Heading2"/>
      </w:pPr>
      <w:r>
        <w:t>3. 无监督学习</w:t>
      </w:r>
    </w:p>
    <w:p>
      <w:r>
        <w:t>聚类分析</w:t>
      </w:r>
    </w:p>
    <w:p>
      <w:r>
        <w:t>降维技术</w:t>
      </w:r>
    </w:p>
    <w:p>
      <w:r>
        <w:t>异常检测</w:t>
      </w:r>
    </w:p>
    <w:p>
      <w:r>
        <w:t>**时长：10分钟**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根据PPT内容，分组讨论相关问题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基于PPT内容进行互动问答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复习机器学习基础的核心内容</w:t>
      </w:r>
    </w:p>
    <w:p>
      <w:r>
        <w:t>• 完成与机器学习基础相关的练习题</w:t>
      </w:r>
    </w:p>
    <w:p>
      <w:r>
        <w:t>• 查找机器学习基础的相关资料，扩展知识面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